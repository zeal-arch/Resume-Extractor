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Johnson</w:t>
      </w:r>
    </w:p>
    <w:p>
      <w:r>
        <w:t>alex.johnson@example.co.uk | +44 7700 900077</w:t>
      </w:r>
    </w:p>
    <w:p>
      <w:r>
        <w:t>LinkedIn: https://www.linkedin.com/in/alexj</w:t>
      </w:r>
    </w:p>
    <w:p>
      <w:pPr>
        <w:pStyle w:val="Heading1"/>
      </w:pPr>
      <w:r>
        <w:t>Skills</w:t>
      </w:r>
    </w:p>
    <w:p>
      <w:r>
        <w:t>JavaScript, TypeScript, Node.js, Express, Vue, MongoDB, Redis, GraphQL</w:t>
      </w:r>
    </w:p>
    <w:p>
      <w:pPr>
        <w:pStyle w:val="Heading1"/>
      </w:pPr>
      <w:r>
        <w:t>Work Experience</w:t>
      </w:r>
    </w:p>
    <w:p>
      <w:r>
        <w:t>Backend Developer | CloudNet</w:t>
      </w:r>
    </w:p>
    <w:p>
      <w:r>
        <w:t>2019 - 2023</w:t>
      </w:r>
    </w:p>
    <w:p>
      <w:r>
        <w:t>Designed REST APIs and managed NoSQL databases.</w:t>
      </w:r>
    </w:p>
    <w:p>
      <w:pPr>
        <w:pStyle w:val="Heading1"/>
      </w:pPr>
      <w:r>
        <w:t>Academic Qualifications</w:t>
      </w:r>
    </w:p>
    <w:p>
      <w:r>
        <w:t>B.Sc Computer Engineering</w:t>
      </w:r>
    </w:p>
    <w:p>
      <w:r>
        <w:t>Imperial College London (2015 - 2019)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